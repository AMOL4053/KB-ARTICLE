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SOP: Common Networking Issues</w:t>
      </w:r>
    </w:p>
    <w:p>
      <w:pPr>
        <w:jc w:val="center"/>
      </w:pPr>
      <w:r>
        <w:t>Effective Date: June 09, 2026</w:t>
      </w:r>
    </w:p>
    <w:p/>
    <w:p>
      <w:pPr>
        <w:pStyle w:val="Heading2"/>
      </w:pPr>
      <w:r>
        <w:t>1. Purpose</w:t>
      </w:r>
    </w:p>
    <w:p>
      <w:r>
        <w:t>Provides guidance on troubleshooting common networking issues and resolving them.</w:t>
      </w:r>
    </w:p>
    <w:p>
      <w:pPr>
        <w:pStyle w:val="Heading2"/>
      </w:pPr>
      <w:r>
        <w:t>2. Scope</w:t>
      </w:r>
    </w:p>
    <w:p>
      <w:pPr>
        <w:pStyle w:val="ListBullet"/>
      </w:pPr>
      <w:r>
        <w:t>Local area networks (LANs)</w:t>
      </w:r>
    </w:p>
    <w:p>
      <w:pPr>
        <w:pStyle w:val="ListBullet"/>
      </w:pPr>
      <w:r>
        <w:t>Wireless networks</w:t>
      </w:r>
    </w:p>
    <w:p>
      <w:pPr>
        <w:pStyle w:val="ListBullet"/>
      </w:pPr>
      <w:r>
        <w:t>Remote access via SSH or other protocols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Basic computer knowledge</w:t>
      </w:r>
    </w:p>
    <w:p>
      <w:pPr>
        <w:pStyle w:val="ListBullet"/>
      </w:pPr>
      <w:r>
        <w:t>Understanding of network protocols (TCP/IP, etc.)</w:t>
      </w:r>
    </w:p>
    <w:p>
      <w:pPr>
        <w:pStyle w:val="ListBullet"/>
      </w:pPr>
      <w:r>
        <w:t>Familiarity with device management tools (e.g., Netgear ProSafe)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IT Support Technician</w:t>
            </w:r>
          </w:p>
        </w:tc>
        <w:tc>
          <w:tcPr>
            <w:tcW w:type="dxa" w:w="4320"/>
          </w:tcPr>
          <w:p>
            <w:r>
              <w:t>Troubleshoots and resolves common networking issues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Configures and maintains network devices, including wireless routers and switches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9_080824_sop-common-networking-iss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Troubleshooting Common Networking Issues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Verify the issue is networking-related by checking device connections, cable management, and network configurations.</w:t>
      </w:r>
    </w:p>
    <w:p>
      <w:pPr>
        <w:pStyle w:val="ListNumber"/>
      </w:pPr>
      <w:r>
        <w:t>Step 2: Identify probable causes using Cisco's Common Problems and Solutions for Networking document. Refer to page numbers 1-2 as necessary.</w:t>
      </w:r>
    </w:p>
    <w:p>
      <w:pPr>
        <w:pStyle w:val="ListNumber"/>
      </w:pPr>
      <w:r>
        <w:t>Step 3: Apply possible solutions, documenting each step in a troubleshooting log.</w:t>
      </w:r>
    </w:p>
    <w:p>
      <w:pPr>
        <w:pStyle w:val="ListNumber"/>
      </w:pPr>
      <w:r>
        <w:t>Step 4: Verify the resolution by testing the affected system or network.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Check for working connections using ping or SSH</w:t>
      </w:r>
    </w:p>
    <w:p>
      <w:pPr>
        <w:pStyle w:val="ListBullet"/>
      </w:pPr>
      <w:r>
        <w:t>Verify device configuration and settings are correct</w:t>
      </w:r>
    </w:p>
    <w:p>
      <w:pPr>
        <w:pStyle w:val="ListBullet"/>
      </w:pPr>
      <w:r>
        <w:t>Test for connectivity issues with other devices or networks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NIC LED lights not lit</w:t>
            </w:r>
          </w:p>
        </w:tc>
        <w:tc>
          <w:tcPr>
            <w:tcW w:type="dxa" w:w="2880"/>
          </w:tcPr>
          <w:p>
            <w:r>
              <w:t>Network cable is unplugged or damaged</w:t>
            </w:r>
          </w:p>
        </w:tc>
        <w:tc>
          <w:tcPr>
            <w:tcW w:type="dxa" w:w="2880"/>
          </w:tcPr>
          <w:p>
            <w:r>
              <w:t>Reconnect or replace the network connection to the computer</w:t>
            </w:r>
          </w:p>
        </w:tc>
      </w:tr>
      <w:tr>
        <w:tc>
          <w:tcPr>
            <w:tcW w:type="dxa" w:w="2880"/>
          </w:tcPr>
          <w:p>
            <w:r>
              <w:t>Device cannot connect to wireless network</w:t>
            </w:r>
          </w:p>
        </w:tc>
        <w:tc>
          <w:tcPr>
            <w:tcW w:type="dxa" w:w="2880"/>
          </w:tcPr>
          <w:p>
            <w:r>
              <w:t>Wireless capability of device is turned off</w:t>
            </w:r>
          </w:p>
        </w:tc>
        <w:tc>
          <w:tcPr>
            <w:tcW w:type="dxa" w:w="2880"/>
          </w:tcPr>
          <w:p>
            <w:r>
              <w:t>Enable wireless capability of device and restart router/access point if necessary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Step 1: Disconnect from the network, then reconnect.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Cisco's Common Problems and Solutions for Networking (PDF)</w:t>
      </w:r>
    </w:p>
    <w:p>
      <w:pPr>
        <w:pStyle w:val="ListBullet"/>
      </w:pPr>
      <w:r>
        <w:t>Netgear ProSafe Device Management Guide</w:t>
      </w:r>
    </w:p>
    <w:p>
      <w:pPr>
        <w:pStyle w:val="ListBullet"/>
      </w:pPr>
      <w:r>
        <w:t>Cisco's TCP/IP Tutorial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